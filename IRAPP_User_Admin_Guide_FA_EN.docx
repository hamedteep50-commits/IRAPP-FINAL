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IRAPP — راهنمای کاربر و مدیر</w:t>
        <w:br/>
        <w:t>IRAPP — User &amp; Administrator Guide</w:t>
      </w:r>
    </w:p>
    <w:p>
      <w:pPr>
        <w:jc w:val="center"/>
      </w:pPr>
      <w:r>
        <w:rPr>
          <w:i/>
        </w:rPr>
        <w:t>نسخه یکپارچه / Unified Project • v3.x</w:t>
      </w:r>
    </w:p>
    <w:p>
      <w:pPr>
        <w:pStyle w:val="Heading1"/>
      </w:pPr>
      <w:r>
        <w:t>۱. معرفی پروژه / 1. Project Overview</w:t>
      </w:r>
    </w:p>
    <w:p>
      <w:pPr>
        <w:jc w:val="right"/>
      </w:pPr>
      <w:r>
        <w:t>فارسی: IRAPP یک پلتفرم یکپارچه برای برنامه‌ها، بازی‌ها، ابزارها، امنیت و هوش مصنوعی است. هدف معماری پروژه این است که کاربر با یک نصب و یک حساب، به محصولات و خدمات مختلف دسترسی داشته باشد. خودرویار به‌عنوان محصول شاخص در معماری یکپارچه در نظر گرفته شده و HAMED AI به‌عنوان دستیار هوشمند مشترک طراحی شده است.</w:t>
      </w:r>
    </w:p>
    <w:p>
      <w:pPr>
        <w:jc w:val="left"/>
      </w:pPr>
      <w:r/>
    </w:p>
    <w:p>
      <w:pPr>
        <w:jc w:val="left"/>
      </w:pPr>
      <w:r>
        <w:t>English: IRAPP is an integrated platform for apps, games, tools, security, and artificial intelligence. The project architecture is intended to give users access to multiple products and services through one installation and one account. Khodroyar is planned as a flagship integrated product, while HAMED AI is designed as a shared intelligent assistant.</w:t>
      </w:r>
    </w:p>
    <w:p>
      <w:pPr>
        <w:pStyle w:val="Heading1"/>
      </w:pPr>
      <w:r>
        <w:t>۲. راهنمای کاربر / 2. User Guide</w:t>
      </w:r>
    </w:p>
    <w:p>
      <w:pPr>
        <w:jc w:val="right"/>
      </w:pPr>
      <w:r>
        <w:t>فارسی:</w:t>
      </w:r>
    </w:p>
    <w:p>
      <w:pPr>
        <w:jc w:val="right"/>
      </w:pPr>
      <w:r>
        <w:t>• ورود به صفحه اصلی: از صفحه خانه برای دسترسی به دسته‌بندی‌ها و محصولات استفاده کنید.</w:t>
      </w:r>
    </w:p>
    <w:p>
      <w:pPr>
        <w:jc w:val="right"/>
      </w:pPr>
      <w:r>
        <w:t>• جستجو: نام یا موضوع موردنظر را جستجو کنید.</w:t>
      </w:r>
    </w:p>
    <w:p>
      <w:pPr>
        <w:jc w:val="right"/>
      </w:pPr>
      <w:r>
        <w:t>• دسته‌بندی‌ها: برنامه‌ها، بازی‌ها، ابزارها، امنیت و هوش مصنوعی را بررسی کنید.</w:t>
      </w:r>
    </w:p>
    <w:p>
      <w:pPr>
        <w:jc w:val="right"/>
      </w:pPr>
      <w:r>
        <w:t>• جزئیات برنامه: پیش از دریافت، اطلاعات و توضیحات محصول را بررسی کنید.</w:t>
      </w:r>
    </w:p>
    <w:p>
      <w:pPr>
        <w:jc w:val="right"/>
      </w:pPr>
      <w:r>
        <w:t>• دانلود و به‌روزرسانی: نسخه‌های موجود را دریافت و در صورت ارائه نسخه جدید، به‌روزرسانی کنید.</w:t>
      </w:r>
    </w:p>
    <w:p>
      <w:pPr>
        <w:jc w:val="right"/>
      </w:pPr>
      <w:r>
        <w:t>• علاقه‌مندی‌ها: محصولات موردنظر را برای دسترسی سریع نگه دارید.</w:t>
      </w:r>
    </w:p>
    <w:p>
      <w:pPr>
        <w:jc w:val="right"/>
      </w:pPr>
      <w:r>
        <w:t>• حساب کاربری: ثبت‌نام/ورود و مدیریت اطلاعات حساب از این بخش انجام می‌شود.</w:t>
      </w:r>
    </w:p>
    <w:p>
      <w:pPr>
        <w:jc w:val="right"/>
      </w:pPr>
      <w:r>
        <w:t>• خودرویار: از بخش محصول خودرویار برای انتخاب خودرو، مشاهده اطلاعات، قطعات و امکانات عیب‌یابی استفاده کنید.</w:t>
      </w:r>
    </w:p>
    <w:p>
      <w:pPr>
        <w:jc w:val="right"/>
      </w:pPr>
      <w:r>
        <w:t>• HAMED AI: از دستیار هوشمند برای قابلیت‌های ارائه‌شده در نسخه متصل به سرویس AI استفاده کنید.</w:t>
      </w:r>
    </w:p>
    <w:p>
      <w:pPr>
        <w:jc w:val="left"/>
      </w:pPr>
      <w:r/>
    </w:p>
    <w:p>
      <w:pPr>
        <w:jc w:val="left"/>
      </w:pPr>
      <w:r>
        <w:t>English:</w:t>
      </w:r>
    </w:p>
    <w:p>
      <w:pPr>
        <w:jc w:val="left"/>
      </w:pPr>
      <w:r>
        <w:t>• Home: Use the Home screen to access categories and products.</w:t>
      </w:r>
    </w:p>
    <w:p>
      <w:pPr>
        <w:jc w:val="left"/>
      </w:pPr>
      <w:r>
        <w:t>• Search: Search for the desired app, tool, or topic.</w:t>
      </w:r>
    </w:p>
    <w:p>
      <w:pPr>
        <w:jc w:val="left"/>
      </w:pPr>
      <w:r>
        <w:t>• Categories: Browse Apps, Games, Tools, Security, and AI.</w:t>
      </w:r>
    </w:p>
    <w:p>
      <w:pPr>
        <w:jc w:val="left"/>
      </w:pPr>
      <w:r>
        <w:t>• App details: Review product information before downloading.</w:t>
      </w:r>
    </w:p>
    <w:p>
      <w:pPr>
        <w:jc w:val="left"/>
      </w:pPr>
      <w:r>
        <w:t>• Downloads and updates: Download available versions and install updates when provided.</w:t>
      </w:r>
    </w:p>
    <w:p>
      <w:pPr>
        <w:jc w:val="left"/>
      </w:pPr>
      <w:r>
        <w:t>• Favorites: Save products for quick access.</w:t>
      </w:r>
    </w:p>
    <w:p>
      <w:pPr>
        <w:jc w:val="left"/>
      </w:pPr>
      <w:r>
        <w:t>• Account: Register/sign in and manage account information.</w:t>
      </w:r>
    </w:p>
    <w:p>
      <w:pPr>
        <w:jc w:val="left"/>
      </w:pPr>
      <w:r>
        <w:t>• Khodroyar: Select a vehicle and use the available parts, fault, and diagnostic features.</w:t>
      </w:r>
    </w:p>
    <w:p>
      <w:pPr>
        <w:jc w:val="left"/>
      </w:pPr>
      <w:r>
        <w:t>• HAMED AI: Use the intelligent assistant where AI service connectivity is enabled.</w:t>
      </w:r>
    </w:p>
    <w:p>
      <w:pPr>
        <w:pStyle w:val="Heading1"/>
      </w:pPr>
      <w:r>
        <w:t>۳. راهنمای مدیر / 3. Administrator Guide</w:t>
      </w:r>
    </w:p>
    <w:p>
      <w:pPr>
        <w:jc w:val="right"/>
      </w:pPr>
      <w:r>
        <w:t>فارسی:</w:t>
      </w:r>
    </w:p>
    <w:p>
      <w:pPr>
        <w:jc w:val="right"/>
      </w:pPr>
      <w:r>
        <w:t>مدیر باید از سطح دسترسی مدیریتی جدا از کاربر عادی استفاده کند. طبق نقشه پروژه، پنل مدیریت برای مدیریت کاربران، برنامه‌ها، دسته‌بندی‌ها، دانلودها، تبلیغات، پرداخت‌ها و درآمد، گزارش‌ها، امنیت APK، توسعه‌دهندگان و انتشار در نظر گرفته شده است.</w:t>
      </w:r>
    </w:p>
    <w:p>
      <w:pPr>
        <w:jc w:val="right"/>
      </w:pPr>
      <w:r>
        <w:t>• مدیریت کاربران: مشاهده و مدیریت حساب‌ها و سطح دسترسی.</w:t>
      </w:r>
    </w:p>
    <w:p>
      <w:pPr>
        <w:jc w:val="right"/>
      </w:pPr>
      <w:r>
        <w:t>• مدیریت برنامه‌ها: افزودن، حذف، بررسی و تأیید برنامه‌های ارسالی.</w:t>
      </w:r>
    </w:p>
    <w:p>
      <w:pPr>
        <w:jc w:val="right"/>
      </w:pPr>
      <w:r>
        <w:t>• دسته‌بندی‌ها: ایجاد و مدیریت دسته‌بندی‌ها.</w:t>
      </w:r>
    </w:p>
    <w:p>
      <w:pPr>
        <w:jc w:val="right"/>
      </w:pPr>
      <w:r>
        <w:t>• دانلودها و آمار: مشاهده آمار استفاده و انتشار.</w:t>
      </w:r>
    </w:p>
    <w:p>
      <w:pPr>
        <w:jc w:val="right"/>
      </w:pPr>
      <w:r>
        <w:t>• تبلیغات و درآمد: مدیریت تبلیغات و مشاهده درآمد هر محصول و مجموع درآمد.</w:t>
      </w:r>
    </w:p>
    <w:p>
      <w:pPr>
        <w:jc w:val="right"/>
      </w:pPr>
      <w:r>
        <w:t>• امنیت APK: کنترل فایل‌ها و نسخه‌های منتشرشده.</w:t>
      </w:r>
    </w:p>
    <w:p>
      <w:pPr>
        <w:jc w:val="right"/>
      </w:pPr>
      <w:r>
        <w:t>• توسعه‌دهندگان: مدیریت دسترسی و محصولات توسعه‌دهندگان.</w:t>
      </w:r>
    </w:p>
    <w:p>
      <w:pPr>
        <w:jc w:val="right"/>
      </w:pPr>
      <w:r>
        <w:t>• انتشار: کنترل نسخه و توزیع.</w:t>
      </w:r>
    </w:p>
    <w:p>
      <w:pPr>
        <w:jc w:val="right"/>
      </w:pPr>
      <w:r>
        <w:t>• عملیات حساس: پرداخت، حذف گسترده و انتشار نهایی باید با تأیید مدیر انجام شود.</w:t>
      </w:r>
    </w:p>
    <w:p>
      <w:pPr>
        <w:jc w:val="left"/>
      </w:pPr>
      <w:r/>
    </w:p>
    <w:p>
      <w:pPr>
        <w:jc w:val="left"/>
      </w:pPr>
      <w:r>
        <w:t>English:</w:t>
      </w:r>
    </w:p>
    <w:p>
      <w:pPr>
        <w:jc w:val="left"/>
      </w:pPr>
      <w:r>
        <w:t>The administrator must use a privileged role separate from a normal user. The project roadmap defines administration for users, apps, categories, downloads, advertising, payments and revenue, reports, APK security, developers, and publishing.</w:t>
      </w:r>
    </w:p>
    <w:p>
      <w:pPr>
        <w:jc w:val="left"/>
      </w:pPr>
      <w:r>
        <w:t>• Users: Manage accounts and permissions.</w:t>
      </w:r>
    </w:p>
    <w:p>
      <w:pPr>
        <w:jc w:val="left"/>
      </w:pPr>
      <w:r>
        <w:t>• Apps: Add, remove, review, and approve submissions.</w:t>
      </w:r>
    </w:p>
    <w:p>
      <w:pPr>
        <w:jc w:val="left"/>
      </w:pPr>
      <w:r>
        <w:t>• Categories: Create and manage categories.</w:t>
      </w:r>
    </w:p>
    <w:p>
      <w:pPr>
        <w:jc w:val="left"/>
      </w:pPr>
      <w:r>
        <w:t>• Downloads and analytics: Review usage and distribution statistics.</w:t>
      </w:r>
    </w:p>
    <w:p>
      <w:pPr>
        <w:jc w:val="left"/>
      </w:pPr>
      <w:r>
        <w:t>• Advertising and revenue: Manage ads and view per-product and total revenue.</w:t>
      </w:r>
    </w:p>
    <w:p>
      <w:pPr>
        <w:jc w:val="left"/>
      </w:pPr>
      <w:r>
        <w:t>• APK security: Control APK files and released versions.</w:t>
      </w:r>
    </w:p>
    <w:p>
      <w:pPr>
        <w:jc w:val="left"/>
      </w:pPr>
      <w:r>
        <w:t>• Developers: Manage developer access and products.</w:t>
      </w:r>
    </w:p>
    <w:p>
      <w:pPr>
        <w:jc w:val="left"/>
      </w:pPr>
      <w:r>
        <w:t>• Publishing: Control releases and distribution.</w:t>
      </w:r>
    </w:p>
    <w:p>
      <w:pPr>
        <w:jc w:val="left"/>
      </w:pPr>
      <w:r>
        <w:t>• Sensitive operations: Payments, bulk deletion, and final publishing require administrator confirmation.</w:t>
      </w:r>
    </w:p>
    <w:p>
      <w:pPr>
        <w:pStyle w:val="Heading1"/>
      </w:pPr>
      <w:r>
        <w:t>۴. خودرویار / 4. Khodroyar</w:t>
      </w:r>
    </w:p>
    <w:p>
      <w:pPr>
        <w:jc w:val="right"/>
      </w:pPr>
      <w:r>
        <w:t>فارسی: خودرویار به‌عنوان محصول شاخص داخل IRAPP طراحی شده است تا با یک نصب در دسترس باشد و مدیریت مرکزی مشترک داشته باشد. بانک پایه پروژه شامل ۲۰۰ خودرو و داده‌های قطعات، عیب‌ها و DTC است. قابلیت‌های قابل مشاهده و فعال باید بر اساس نسخه نهایی APK و داده‌های موجود بررسی شوند.</w:t>
      </w:r>
    </w:p>
    <w:p>
      <w:pPr>
        <w:jc w:val="left"/>
      </w:pPr>
      <w:r/>
    </w:p>
    <w:p>
      <w:pPr>
        <w:jc w:val="left"/>
      </w:pPr>
      <w:r>
        <w:t>English: Khodroyar is designed as a flagship product inside IRAPP, available through the same installation and shared central management. The project base contains 200 vehicles and parts, fault, and DTC data. Visible and active capabilities should be verified against the final APK and the available data.</w:t>
      </w:r>
    </w:p>
    <w:p>
      <w:pPr>
        <w:pStyle w:val="Heading1"/>
      </w:pPr>
      <w:r>
        <w:t>۵. HAMED AI و زیرساخت آنلاین / 5. HAMED AI and Online Infrastructure</w:t>
      </w:r>
    </w:p>
    <w:p>
      <w:pPr>
        <w:jc w:val="right"/>
      </w:pPr>
      <w:r>
        <w:t>فارسی: HAMED AI در معماری به‌عنوان دستیار مشترک برای IRAPP، خودرویار و محصولات آینده تعریف شده است. برای پاسخ‌دهی هوشمند واقعی، اتصال به یک سرویس AI/API واقعی و امن لازم است. کلیدهای API نباید داخل APK قرار گیرند؛ بهتر است درخواست‌ها از طریق سرور امن مدیریت شوند. همچنین سرور مرکزی، پایگاه داده، API، احراز هویت، سطح دسترسی، امنیت، پرداخت و آمار برای نسخه آنلاین کامل موردنیاز هستند.</w:t>
      </w:r>
    </w:p>
    <w:p>
      <w:pPr>
        <w:jc w:val="left"/>
      </w:pPr>
      <w:r/>
    </w:p>
    <w:p>
      <w:pPr>
        <w:jc w:val="left"/>
      </w:pPr>
      <w:r>
        <w:t>English: HAMED AI is defined as a shared assistant for IRAPP, Khodroyar, and future products. Real intelligent responses require a real and secure AI/API service. API keys should not be embedded in the APK; requests should preferably be handled through a secure server. A complete online version also requires a central server, database, API, authentication, role-based access, security, payments, and analytics.</w:t>
      </w:r>
    </w:p>
    <w:p>
      <w:pPr>
        <w:pStyle w:val="Heading1"/>
      </w:pPr>
      <w:r>
        <w:t>۶. پرداخت و درآمد / 6. Payments and Revenue</w:t>
      </w:r>
    </w:p>
    <w:p>
      <w:pPr>
        <w:jc w:val="right"/>
      </w:pPr>
      <w:r>
        <w:t>فارسی: معماری پروژه درآمدزایی از اشتراک، قابلیت‌های حرفه‌ای، تبلیغات، خدمات ویژه، محتوای پولی و همکاری‌های تجاری را پیش‌بینی می‌کند. برای پرداخت واقعی، یک درگاه پرداخت و حساب تجاری معتبر باید انتخاب و پیکربندی شود. تا پیش از اتصال درگاه واقعی، نباید پرداخت آزمایشی را پرداخت واقعی تلقی کرد.</w:t>
      </w:r>
    </w:p>
    <w:p>
      <w:pPr>
        <w:jc w:val="left"/>
      </w:pPr>
      <w:r/>
    </w:p>
    <w:p>
      <w:pPr>
        <w:jc w:val="left"/>
      </w:pPr>
      <w:r>
        <w:t>English: The project architecture supports revenue through subscriptions, professional features, advertising, premium services, paid content, and business partnerships. Real payments require a valid payment provider and a configured merchant account. Until a real gateway is connected, test payment flows must not be treated as real transactions.</w:t>
      </w:r>
    </w:p>
    <w:p>
      <w:pPr>
        <w:pStyle w:val="Heading1"/>
      </w:pPr>
      <w:r>
        <w:t>۷. امنیت و نگهداری / 7. Security and Maintenance</w:t>
      </w:r>
    </w:p>
    <w:p>
      <w:pPr>
        <w:jc w:val="right"/>
      </w:pPr>
      <w:r>
        <w:t>فارسی:</w:t>
      </w:r>
    </w:p>
    <w:p>
      <w:pPr>
        <w:jc w:val="right"/>
      </w:pPr>
      <w:r>
        <w:t>• کلیدها و رمزهای حساس را داخل APK قرار ندهید.</w:t>
      </w:r>
    </w:p>
    <w:p>
      <w:pPr>
        <w:jc w:val="right"/>
      </w:pPr>
      <w:r>
        <w:t>• برای حساب مدیر، احراز هویت و سطح دسترسی قوی استفاده کنید.</w:t>
      </w:r>
    </w:p>
    <w:p>
      <w:pPr>
        <w:jc w:val="right"/>
      </w:pPr>
      <w:r>
        <w:t>• نسخه‌های APK را کنترل و امضای معتبر را حفظ کنید.</w:t>
      </w:r>
    </w:p>
    <w:p>
      <w:pPr>
        <w:jc w:val="right"/>
      </w:pPr>
      <w:r>
        <w:t>• قبل از انتشار، ثبت‌نام، جستجو، دسته‌بندی‌ها، دانلود، علاقه‌مندی، حساب، خودرویار و HAMED AI را تست کنید.</w:t>
      </w:r>
    </w:p>
    <w:p>
      <w:pPr>
        <w:jc w:val="right"/>
      </w:pPr>
      <w:r>
        <w:t>• از داده‌های سرور و تنظیمات پشتیبان تهیه کنید.</w:t>
      </w:r>
    </w:p>
    <w:p>
      <w:pPr>
        <w:jc w:val="left"/>
      </w:pPr>
      <w:r/>
    </w:p>
    <w:p>
      <w:pPr>
        <w:jc w:val="left"/>
      </w:pPr>
      <w:r>
        <w:t>English:</w:t>
      </w:r>
    </w:p>
    <w:p>
      <w:pPr>
        <w:jc w:val="left"/>
      </w:pPr>
      <w:r>
        <w:t>• Do not place secrets or API keys inside the APK.</w:t>
      </w:r>
    </w:p>
    <w:p>
      <w:pPr>
        <w:jc w:val="left"/>
      </w:pPr>
      <w:r>
        <w:t>• Use strong authentication and role-based access for administrators.</w:t>
      </w:r>
    </w:p>
    <w:p>
      <w:pPr>
        <w:jc w:val="left"/>
      </w:pPr>
      <w:r>
        <w:t>• Control APK versions and preserve valid signing.</w:t>
      </w:r>
    </w:p>
    <w:p>
      <w:pPr>
        <w:jc w:val="left"/>
      </w:pPr>
      <w:r>
        <w:t>• Before release, test registration, search, categories, downloads, favorites, account, Khodroyar, and HAMED AI.</w:t>
      </w:r>
    </w:p>
    <w:p>
      <w:pPr>
        <w:jc w:val="left"/>
      </w:pPr>
      <w:r>
        <w:t>• Back up server data and configuration.</w:t>
      </w:r>
    </w:p>
    <w:p>
      <w:pPr>
        <w:pStyle w:val="Heading1"/>
      </w:pPr>
      <w:r>
        <w:t>۸. چک‌لیست انتشار نهایی / 8. Final Release Checklist</w:t>
      </w:r>
    </w:p>
    <w:p>
      <w:pPr>
        <w:jc w:val="right"/>
      </w:pPr>
      <w:r>
        <w:t>فارسی:</w:t>
      </w:r>
    </w:p>
    <w:p>
      <w:pPr>
        <w:jc w:val="right"/>
      </w:pPr>
      <w:r>
        <w:t>□ تمام دکمه‌های اصلی واکنش صحیح دارند.</w:t>
      </w:r>
    </w:p>
    <w:p>
      <w:pPr>
        <w:jc w:val="right"/>
      </w:pPr>
      <w:r>
        <w:t>□ ثبت‌نام و ورود تست شده است.</w:t>
      </w:r>
    </w:p>
    <w:p>
      <w:pPr>
        <w:jc w:val="right"/>
      </w:pPr>
      <w:r>
        <w:t>□ جستجو و دسته‌بندی‌ها تست شده‌اند.</w:t>
      </w:r>
    </w:p>
    <w:p>
      <w:pPr>
        <w:jc w:val="right"/>
      </w:pPr>
      <w:r>
        <w:t>□ دانلود و به‌روزرسانی بررسی شده است.</w:t>
      </w:r>
    </w:p>
    <w:p>
      <w:pPr>
        <w:jc w:val="right"/>
      </w:pPr>
      <w:r>
        <w:t>□ خودرویار و داده‌های آن بررسی شده‌اند.</w:t>
      </w:r>
    </w:p>
    <w:p>
      <w:pPr>
        <w:jc w:val="right"/>
      </w:pPr>
      <w:r>
        <w:t>□ HAMED AI در صورت اتصال سرویس واقعی تست شده است.</w:t>
      </w:r>
    </w:p>
    <w:p>
      <w:pPr>
        <w:jc w:val="right"/>
      </w:pPr>
      <w:r>
        <w:t>□ پنل مدیر و سطح دسترسی‌ها تست شده‌اند.</w:t>
      </w:r>
    </w:p>
    <w:p>
      <w:pPr>
        <w:jc w:val="right"/>
      </w:pPr>
      <w:r>
        <w:t>□ پرداخت واقعی فقط پس از پیکربندی درگاه معتبر فعال شده است.</w:t>
      </w:r>
    </w:p>
    <w:p>
      <w:pPr>
        <w:jc w:val="right"/>
      </w:pPr>
      <w:r>
        <w:t>□ امنیت APK و امضای نسخه نهایی بررسی شده است.</w:t>
      </w:r>
    </w:p>
    <w:p>
      <w:pPr>
        <w:jc w:val="right"/>
      </w:pPr>
      <w:r>
        <w:t>□ نسخه نهایی روی چند دستگاه اندرویدی تست شده است.</w:t>
      </w:r>
    </w:p>
    <w:p>
      <w:pPr>
        <w:jc w:val="left"/>
      </w:pPr>
      <w:r/>
    </w:p>
    <w:p>
      <w:pPr>
        <w:jc w:val="left"/>
      </w:pPr>
      <w:r>
        <w:t>English:</w:t>
      </w:r>
    </w:p>
    <w:p>
      <w:pPr>
        <w:jc w:val="left"/>
      </w:pPr>
      <w:r>
        <w:t>□ All main buttons respond correctly.</w:t>
      </w:r>
    </w:p>
    <w:p>
      <w:pPr>
        <w:jc w:val="left"/>
      </w:pPr>
      <w:r>
        <w:t>□ Registration and sign-in are tested.</w:t>
      </w:r>
    </w:p>
    <w:p>
      <w:pPr>
        <w:jc w:val="left"/>
      </w:pPr>
      <w:r>
        <w:t>□ Search and categories are tested.</w:t>
      </w:r>
    </w:p>
    <w:p>
      <w:pPr>
        <w:jc w:val="left"/>
      </w:pPr>
      <w:r>
        <w:t>□ Downloads and updates are verified.</w:t>
      </w:r>
    </w:p>
    <w:p>
      <w:pPr>
        <w:jc w:val="left"/>
      </w:pPr>
      <w:r>
        <w:t>□ Khodroyar and its data are verified.</w:t>
      </w:r>
    </w:p>
    <w:p>
      <w:pPr>
        <w:jc w:val="left"/>
      </w:pPr>
      <w:r>
        <w:t>□ HAMED AI is tested when a real AI service is connected.</w:t>
      </w:r>
    </w:p>
    <w:p>
      <w:pPr>
        <w:jc w:val="left"/>
      </w:pPr>
      <w:r>
        <w:t>□ Admin panel and permissions are tested.</w:t>
      </w:r>
    </w:p>
    <w:p>
      <w:pPr>
        <w:jc w:val="left"/>
      </w:pPr>
      <w:r>
        <w:t>□ Real payments are enabled only after configuring a valid gateway.</w:t>
      </w:r>
    </w:p>
    <w:p>
      <w:pPr>
        <w:jc w:val="left"/>
      </w:pPr>
      <w:r>
        <w:t>□ APK security and final signing are verified.</w:t>
      </w:r>
    </w:p>
    <w:p>
      <w:pPr>
        <w:jc w:val="left"/>
      </w:pPr>
      <w:r>
        <w:t>□ The final release is tested on multiple Android devices.</w:t>
      </w:r>
    </w:p>
    <w:p>
      <w:r>
        <w:t>یادداشت / Note: این راهنما بر اساس نقشه نهایی پروژه و ساختار نسخه یکپارچه تهیه شده است. قابلیت‌های آنلاین واقعی مانند سرور، درگاه پرداخت و سرویس AI نیازمند پیکربندی سرویس واقعی هستند.</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